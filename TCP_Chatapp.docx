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D9566" w14:textId="77777777" w:rsidR="00CE534C" w:rsidRDefault="003A0538">
      <w:pPr>
        <w:pStyle w:val="Title"/>
        <w:jc w:val="center"/>
      </w:pPr>
      <w:r>
        <w:t>TCP Chat Application Report</w:t>
      </w:r>
    </w:p>
    <w:p w14:paraId="44795CFF" w14:textId="4A9F9B7F" w:rsidR="00CE534C" w:rsidRDefault="003A0538">
      <w:pPr>
        <w:jc w:val="center"/>
      </w:pPr>
      <w:r>
        <w:rPr>
          <w:b/>
        </w:rPr>
        <w:t>AN NAJAH NATIONAL UNIVERSITY</w:t>
      </w:r>
      <w:r>
        <w:rPr>
          <w:b/>
        </w:rPr>
        <w:br/>
      </w:r>
      <w:r>
        <w:t>Faculty of Engineering and Information Technology</w:t>
      </w:r>
      <w:r>
        <w:br/>
        <w:t>Network and Information Security Department</w:t>
      </w:r>
      <w:r>
        <w:br/>
      </w:r>
      <w:r>
        <w:br/>
        <w:t>Prepared by: Amr Sharif</w:t>
      </w:r>
      <w:r>
        <w:br/>
        <w:t>Course: Transport Techniques Networks</w:t>
      </w:r>
      <w:r>
        <w:br/>
        <w:t xml:space="preserve">Supervisor: Dr. Jehad </w:t>
      </w:r>
      <w:proofErr w:type="spellStart"/>
      <w:r>
        <w:t>Hamamreh</w:t>
      </w:r>
      <w:proofErr w:type="spellEnd"/>
      <w:r>
        <w:br/>
      </w:r>
    </w:p>
    <w:p w14:paraId="7EF16EAF" w14:textId="77777777" w:rsidR="00CE534C" w:rsidRDefault="003A0538">
      <w:r>
        <w:br w:type="page"/>
      </w:r>
    </w:p>
    <w:p w14:paraId="0F303DCB" w14:textId="77777777" w:rsidR="00CE534C" w:rsidRDefault="003A0538">
      <w:pPr>
        <w:pStyle w:val="Heading1"/>
      </w:pPr>
      <w:r>
        <w:lastRenderedPageBreak/>
        <w:t>Abstract</w:t>
      </w:r>
    </w:p>
    <w:p w14:paraId="48BF3EEE" w14:textId="77777777" w:rsidR="00CE534C" w:rsidRDefault="003A0538">
      <w:r>
        <w:t>This report presents a TCP-based chat application with GUI using Python, demonstrating real-time communication using sockets and multithreading.</w:t>
      </w:r>
    </w:p>
    <w:p w14:paraId="6BDE146A" w14:textId="77777777" w:rsidR="00CE534C" w:rsidRDefault="003A0538">
      <w:pPr>
        <w:pStyle w:val="Heading1"/>
      </w:pPr>
      <w:r>
        <w:t>Introduction</w:t>
      </w:r>
    </w:p>
    <w:p w14:paraId="41C20C30" w14:textId="77777777" w:rsidR="00CE534C" w:rsidRDefault="003A0538">
      <w:r>
        <w:t>The project implements a chat system using TCP ensuring reliable communication between multiple clients.</w:t>
      </w:r>
    </w:p>
    <w:p w14:paraId="4C5A53A5" w14:textId="77777777" w:rsidR="00CE534C" w:rsidRDefault="003A0538">
      <w:pPr>
        <w:pStyle w:val="Heading1"/>
      </w:pPr>
      <w:r>
        <w:t>Implementation Overview</w:t>
      </w:r>
    </w:p>
    <w:p w14:paraId="4047C259" w14:textId="77777777" w:rsidR="00CE534C" w:rsidRDefault="003A0538">
      <w:r>
        <w:t>The server uses socket and threading to manage multiple clients. The client uses Tkinter GUI for interaction and message exchange.</w:t>
      </w:r>
    </w:p>
    <w:p w14:paraId="1BF7AF45" w14:textId="77777777" w:rsidR="00CE534C" w:rsidRDefault="003A0538">
      <w:pPr>
        <w:pStyle w:val="Heading1"/>
      </w:pPr>
      <w:r>
        <w:t>Testing and Results</w:t>
      </w:r>
    </w:p>
    <w:p w14:paraId="080BA2DE" w14:textId="77777777" w:rsidR="00CE534C" w:rsidRDefault="003A0538">
      <w:r>
        <w:t>The following figures show the system during execution:</w:t>
      </w:r>
    </w:p>
    <w:p w14:paraId="4173C5FC" w14:textId="77777777" w:rsidR="00CE534C" w:rsidRDefault="003A0538">
      <w:r>
        <w:t>Figure 1: Server code implementation</w:t>
      </w:r>
    </w:p>
    <w:p w14:paraId="117F3C40" w14:textId="77777777" w:rsidR="00CE534C" w:rsidRDefault="003A0538">
      <w:r>
        <w:rPr>
          <w:noProof/>
        </w:rPr>
        <w:lastRenderedPageBreak/>
        <w:drawing>
          <wp:inline distT="0" distB="0" distL="0" distR="0" wp14:anchorId="141B0345" wp14:editId="6B593685">
            <wp:extent cx="5029200" cy="64609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13 141049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46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725B6" w14:textId="77777777" w:rsidR="00CE534C" w:rsidRDefault="003A0538">
      <w:r>
        <w:t>Figure 2: Server running in terminal</w:t>
      </w:r>
    </w:p>
    <w:p w14:paraId="33AE9561" w14:textId="77777777" w:rsidR="00CE534C" w:rsidRDefault="003A0538">
      <w:r>
        <w:rPr>
          <w:noProof/>
        </w:rPr>
        <w:lastRenderedPageBreak/>
        <w:drawing>
          <wp:inline distT="0" distB="0" distL="0" distR="0" wp14:anchorId="588D7EF5" wp14:editId="474C538C">
            <wp:extent cx="5029200" cy="42291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13 14112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5710C" w14:textId="77777777" w:rsidR="00CE534C" w:rsidRDefault="003A0538">
      <w:r>
        <w:t>Figure 3: Client GUI initialization</w:t>
      </w:r>
    </w:p>
    <w:p w14:paraId="24EEA5CA" w14:textId="77777777" w:rsidR="00CE534C" w:rsidRDefault="003A0538">
      <w:r>
        <w:rPr>
          <w:noProof/>
        </w:rPr>
        <w:lastRenderedPageBreak/>
        <w:drawing>
          <wp:inline distT="0" distB="0" distL="0" distR="0" wp14:anchorId="562DF3D4" wp14:editId="3BF00147">
            <wp:extent cx="5029200" cy="388259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13 14190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882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AF459" w14:textId="77777777" w:rsidR="00CE534C" w:rsidRDefault="003A0538">
      <w:r>
        <w:t>Figure 4: Client entering username</w:t>
      </w:r>
    </w:p>
    <w:p w14:paraId="265CDC7D" w14:textId="77777777" w:rsidR="00CE534C" w:rsidRDefault="003A0538">
      <w:r>
        <w:rPr>
          <w:noProof/>
        </w:rPr>
        <w:lastRenderedPageBreak/>
        <w:drawing>
          <wp:inline distT="0" distB="0" distL="0" distR="0" wp14:anchorId="016DE4E7" wp14:editId="6FF318CE">
            <wp:extent cx="5029200" cy="508707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13 14222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87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37F73" w14:textId="77777777" w:rsidR="00CE534C" w:rsidRDefault="003A0538">
      <w:r>
        <w:t>Figure 5: Two clients joined chat</w:t>
      </w:r>
    </w:p>
    <w:p w14:paraId="76BD4906" w14:textId="77777777" w:rsidR="00CE534C" w:rsidRDefault="003A0538">
      <w:r>
        <w:rPr>
          <w:noProof/>
        </w:rPr>
        <w:drawing>
          <wp:inline distT="0" distB="0" distL="0" distR="0" wp14:anchorId="5C0B7B17" wp14:editId="3F7E0815">
            <wp:extent cx="5029200" cy="134584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13 14235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45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75ABF" w14:textId="77777777" w:rsidR="00CE534C" w:rsidRDefault="003A0538">
      <w:r>
        <w:t>Figure 6: Message sending test</w:t>
      </w:r>
    </w:p>
    <w:p w14:paraId="6D513D0E" w14:textId="77777777" w:rsidR="00CE534C" w:rsidRDefault="003A0538">
      <w:r>
        <w:rPr>
          <w:noProof/>
        </w:rPr>
        <w:lastRenderedPageBreak/>
        <w:drawing>
          <wp:inline distT="0" distB="0" distL="0" distR="0" wp14:anchorId="6108E897" wp14:editId="2DCFD654">
            <wp:extent cx="5029200" cy="259157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13 14261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91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042F6" w14:textId="77777777" w:rsidR="00CE534C" w:rsidRDefault="003A0538">
      <w:r>
        <w:t>Figure 7: Chat communication working</w:t>
      </w:r>
    </w:p>
    <w:p w14:paraId="7F35C163" w14:textId="77777777" w:rsidR="00CE534C" w:rsidRDefault="003A0538">
      <w:r>
        <w:rPr>
          <w:noProof/>
        </w:rPr>
        <w:drawing>
          <wp:inline distT="0" distB="0" distL="0" distR="0" wp14:anchorId="195E1675" wp14:editId="499033FC">
            <wp:extent cx="5029200" cy="330070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13 14311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00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8F3FE" w14:textId="77777777" w:rsidR="00CE534C" w:rsidRDefault="003A0538">
      <w:r>
        <w:t>Figure 8: Multiple messages exchange</w:t>
      </w:r>
    </w:p>
    <w:p w14:paraId="25C52906" w14:textId="77777777" w:rsidR="00CE534C" w:rsidRDefault="003A0538">
      <w:r>
        <w:rPr>
          <w:noProof/>
        </w:rPr>
        <w:lastRenderedPageBreak/>
        <w:drawing>
          <wp:inline distT="0" distB="0" distL="0" distR="0" wp14:anchorId="3C272E34" wp14:editId="46244AB2">
            <wp:extent cx="5029200" cy="350219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4-13 143157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502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3852D" w14:textId="77777777" w:rsidR="00CE534C" w:rsidRDefault="003A0538">
      <w:pPr>
        <w:pStyle w:val="Heading1"/>
      </w:pPr>
      <w:r>
        <w:t>Conclusion</w:t>
      </w:r>
    </w:p>
    <w:p w14:paraId="42D8D974" w14:textId="77777777" w:rsidR="00CE534C" w:rsidRDefault="003A0538">
      <w:r>
        <w:t>The system successfully demonstrates TCP communication, GUI-based interaction, and multi-client support using threads.</w:t>
      </w:r>
    </w:p>
    <w:sectPr w:rsidR="00CE534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0915551">
    <w:abstractNumId w:val="8"/>
  </w:num>
  <w:num w:numId="2" w16cid:durableId="1224367774">
    <w:abstractNumId w:val="6"/>
  </w:num>
  <w:num w:numId="3" w16cid:durableId="1091244806">
    <w:abstractNumId w:val="5"/>
  </w:num>
  <w:num w:numId="4" w16cid:durableId="1550803905">
    <w:abstractNumId w:val="4"/>
  </w:num>
  <w:num w:numId="5" w16cid:durableId="449588078">
    <w:abstractNumId w:val="7"/>
  </w:num>
  <w:num w:numId="6" w16cid:durableId="1558469465">
    <w:abstractNumId w:val="3"/>
  </w:num>
  <w:num w:numId="7" w16cid:durableId="779105535">
    <w:abstractNumId w:val="2"/>
  </w:num>
  <w:num w:numId="8" w16cid:durableId="1403217015">
    <w:abstractNumId w:val="1"/>
  </w:num>
  <w:num w:numId="9" w16cid:durableId="1918635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A0538"/>
    <w:rsid w:val="00AA1D8D"/>
    <w:rsid w:val="00B47730"/>
    <w:rsid w:val="00CB0664"/>
    <w:rsid w:val="00CE534C"/>
    <w:rsid w:val="00D10A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F27546"/>
  <w14:defaultImageDpi w14:val="300"/>
  <w15:docId w15:val="{253D7F85-B8DA-4CB3-8FD9-2C803F6259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176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amr sharif</cp:lastModifiedBy>
  <cp:revision>2</cp:revision>
  <dcterms:created xsi:type="dcterms:W3CDTF">2026-04-13T12:03:00Z</dcterms:created>
  <dcterms:modified xsi:type="dcterms:W3CDTF">2026-04-13T12:03:00Z</dcterms:modified>
  <cp:category/>
</cp:coreProperties>
</file>